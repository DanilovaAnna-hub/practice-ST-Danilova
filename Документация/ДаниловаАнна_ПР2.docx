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media/image1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Liberation Serif"/>
          <w:b w:val="false"/>
          <w:i w:val="false"/>
          <w:sz w:val="28"/>
        </w:rPr>
        <w:t>ФГБОУ ВО</w:t>
      </w:r>
    </w:p>
    <w:p>
      <w:pPr>
        <w:pStyle w:val="Normal"/>
        <w:jc w:val="center"/>
        <w:rPr/>
      </w:pPr>
      <w:r>
        <w:rPr>
          <w:rFonts w:eastAsia="Liberation Serif"/>
          <w:b w:val="false"/>
          <w:i w:val="false"/>
          <w:sz w:val="28"/>
        </w:rPr>
        <w:t>Уфимский университет науки и технологий</w:t>
      </w:r>
    </w:p>
    <w:p>
      <w:pPr>
        <w:pStyle w:val="Normal"/>
        <w:jc w:val="center"/>
        <w:rPr/>
      </w:pPr>
      <w:r>
        <w:rPr>
          <w:rFonts w:eastAsia="Liberation Serif"/>
          <w:b w:val="false"/>
          <w:i w:val="false"/>
          <w:sz w:val="28"/>
        </w:rPr>
        <w:t>Кафедра Технической Кибернетики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jc w:val="center"/>
        <w:rPr/>
      </w:pPr>
      <w:r>
        <w:rPr>
          <w:rFonts w:eastAsia="Liberation Serif"/>
          <w:b w:val="false"/>
          <w:i w:val="false"/>
          <w:sz w:val="28"/>
        </w:rPr>
        <w:t>Отчет</w:t>
      </w:r>
    </w:p>
    <w:p>
      <w:pPr>
        <w:pStyle w:val="Normal"/>
        <w:jc w:val="center"/>
        <w:rPr/>
      </w:pPr>
      <w:r>
        <w:rPr>
          <w:rFonts w:eastAsia="Liberation Serif"/>
          <w:b w:val="false"/>
          <w:i w:val="false"/>
          <w:sz w:val="28"/>
        </w:rPr>
        <w:t>по практической работе №2</w:t>
      </w:r>
    </w:p>
    <w:p>
      <w:pPr>
        <w:pStyle w:val="Normal"/>
        <w:jc w:val="center"/>
        <w:rPr/>
      </w:pPr>
      <w:r>
        <w:rPr>
          <w:rFonts w:eastAsia="Liberation Serif"/>
          <w:b w:val="false"/>
          <w:i w:val="false"/>
          <w:sz w:val="28"/>
        </w:rPr>
        <w:t>по дисциплине «Сетевые технологии»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jc w:val="right"/>
        <w:rPr/>
      </w:pPr>
      <w:r>
        <w:rPr>
          <w:rFonts w:eastAsia="Liberation Serif"/>
          <w:b w:val="false"/>
          <w:i w:val="false"/>
          <w:sz w:val="28"/>
        </w:rPr>
        <w:t>Выполнил: ст. гр.</w:t>
      </w:r>
    </w:p>
    <w:p>
      <w:pPr>
        <w:pStyle w:val="Normal"/>
        <w:jc w:val="right"/>
        <w:rPr/>
      </w:pPr>
      <w:r>
        <w:rPr>
          <w:rFonts w:eastAsia="Liberation Serif"/>
          <w:b w:val="false"/>
          <w:i w:val="false"/>
          <w:sz w:val="28"/>
        </w:rPr>
        <w:t>ИВТ-ПО-401Б</w:t>
      </w:r>
    </w:p>
    <w:p>
      <w:pPr>
        <w:pStyle w:val="Normal"/>
        <w:jc w:val="right"/>
        <w:rPr/>
      </w:pPr>
      <w:r>
        <w:rPr>
          <w:rFonts w:eastAsia="Liberation Serif"/>
          <w:b w:val="false"/>
          <w:i w:val="false"/>
          <w:sz w:val="28"/>
        </w:rPr>
        <w:t>Данилова А. А.</w:t>
      </w:r>
    </w:p>
    <w:p>
      <w:pPr>
        <w:pStyle w:val="Normal"/>
        <w:jc w:val="right"/>
        <w:rPr/>
      </w:pPr>
      <w:r>
        <w:rPr>
          <w:rFonts w:eastAsia="Liberation Serif"/>
          <w:b w:val="false"/>
          <w:i w:val="false"/>
          <w:sz w:val="28"/>
        </w:rPr>
        <w:t>Принял: к.т.н., к.ф.н.</w:t>
      </w:r>
    </w:p>
    <w:p>
      <w:pPr>
        <w:pStyle w:val="Normal"/>
        <w:jc w:val="right"/>
        <w:rPr/>
      </w:pPr>
      <w:r>
        <w:rPr>
          <w:rFonts w:eastAsia="Liberation Serif"/>
          <w:b w:val="false"/>
          <w:i w:val="false"/>
          <w:sz w:val="28"/>
        </w:rPr>
        <w:t>Насыров Р. В.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jc w:val="center"/>
        <w:rPr>
          <w:rFonts w:ascii="Liberation Serif" w:hAnsi="Liberation Serif" w:eastAsia="Liberation Serif"/>
          <w:b w:val="false"/>
          <w:i w:val="false"/>
          <w:i w:val="false"/>
          <w:sz w:val="24"/>
        </w:rPr>
      </w:pPr>
      <w:r>
        <w:rPr/>
      </w:r>
    </w:p>
    <w:p>
      <w:pPr>
        <w:pStyle w:val="Normal"/>
        <w:jc w:val="center"/>
        <w:rPr>
          <w:rFonts w:ascii="Liberation Serif" w:hAnsi="Liberation Serif" w:eastAsia="Liberation Serif"/>
          <w:b w:val="false"/>
          <w:i w:val="false"/>
          <w:i w:val="false"/>
          <w:sz w:val="24"/>
        </w:rPr>
      </w:pPr>
      <w:r>
        <w:rPr/>
      </w:r>
    </w:p>
    <w:p>
      <w:pPr>
        <w:pStyle w:val="Normal"/>
        <w:jc w:val="center"/>
        <w:rPr>
          <w:rFonts w:ascii="Liberation Serif" w:hAnsi="Liberation Serif" w:eastAsia="Liberation Serif"/>
          <w:b w:val="false"/>
          <w:i w:val="false"/>
          <w:i w:val="false"/>
          <w:sz w:val="24"/>
        </w:rPr>
      </w:pPr>
      <w:r>
        <w:rPr/>
      </w:r>
    </w:p>
    <w:p>
      <w:pPr>
        <w:pStyle w:val="Normal"/>
        <w:jc w:val="center"/>
        <w:rPr>
          <w:rFonts w:ascii="Liberation Serif" w:hAnsi="Liberation Serif" w:eastAsia="Liberation Serif"/>
          <w:b w:val="false"/>
          <w:i w:val="false"/>
          <w:i w:val="false"/>
          <w:sz w:val="24"/>
        </w:rPr>
      </w:pPr>
      <w:r>
        <w:rPr/>
      </w:r>
    </w:p>
    <w:p>
      <w:pPr>
        <w:pStyle w:val="Normal"/>
        <w:jc w:val="center"/>
        <w:rPr>
          <w:rFonts w:ascii="Liberation Serif" w:hAnsi="Liberation Serif" w:eastAsia="Liberation Serif"/>
          <w:b w:val="false"/>
          <w:i w:val="false"/>
          <w:i w:val="false"/>
          <w:sz w:val="24"/>
        </w:rPr>
      </w:pPr>
      <w:r>
        <w:rPr/>
      </w:r>
    </w:p>
    <w:p>
      <w:pPr>
        <w:pStyle w:val="Normal"/>
        <w:jc w:val="center"/>
        <w:rPr>
          <w:rFonts w:ascii="Liberation Serif" w:hAnsi="Liberation Serif" w:eastAsia="Liberation Serif"/>
          <w:b w:val="false"/>
          <w:i w:val="false"/>
          <w:i w:val="false"/>
          <w:sz w:val="24"/>
        </w:rPr>
      </w:pPr>
      <w:r>
        <w:rPr/>
      </w:r>
    </w:p>
    <w:p>
      <w:pPr>
        <w:pStyle w:val="Normal"/>
        <w:jc w:val="center"/>
        <w:rPr>
          <w:rFonts w:ascii="Liberation Serif" w:hAnsi="Liberation Serif" w:eastAsia="Liberation Serif"/>
          <w:b w:val="false"/>
          <w:i w:val="false"/>
          <w:i w:val="false"/>
          <w:sz w:val="24"/>
        </w:rPr>
      </w:pPr>
      <w:r>
        <w:rPr/>
      </w:r>
    </w:p>
    <w:p>
      <w:pPr>
        <w:pStyle w:val="Normal"/>
        <w:jc w:val="center"/>
        <w:rPr>
          <w:rFonts w:ascii="Liberation Serif" w:hAnsi="Liberation Serif" w:eastAsia="Liberation Serif"/>
          <w:b w:val="false"/>
          <w:i w:val="false"/>
          <w:i w:val="false"/>
          <w:sz w:val="24"/>
        </w:rPr>
      </w:pPr>
      <w:r>
        <w:rPr/>
      </w:r>
    </w:p>
    <w:p>
      <w:pPr>
        <w:pStyle w:val="Normal"/>
        <w:jc w:val="center"/>
        <w:rPr>
          <w:rFonts w:ascii="Liberation Serif" w:hAnsi="Liberation Serif" w:eastAsia="Liberation Serif"/>
          <w:b w:val="false"/>
          <w:i w:val="false"/>
          <w:i w:val="false"/>
          <w:sz w:val="24"/>
        </w:rPr>
      </w:pPr>
      <w:r>
        <w:rPr/>
      </w:r>
    </w:p>
    <w:p>
      <w:pPr>
        <w:pStyle w:val="Normal"/>
        <w:jc w:val="center"/>
        <w:rPr>
          <w:rFonts w:ascii="Liberation Serif" w:hAnsi="Liberation Serif" w:eastAsia="Liberation Serif"/>
          <w:b w:val="false"/>
          <w:i w:val="false"/>
          <w:i w:val="false"/>
          <w:sz w:val="24"/>
        </w:rPr>
      </w:pPr>
      <w:r>
        <w:rPr/>
      </w:r>
    </w:p>
    <w:p>
      <w:pPr>
        <w:pStyle w:val="Normal"/>
        <w:jc w:val="center"/>
        <w:rPr>
          <w:rFonts w:ascii="Liberation Serif" w:hAnsi="Liberation Serif" w:eastAsia="Liberation Serif"/>
          <w:b w:val="false"/>
          <w:i w:val="false"/>
          <w:i w:val="false"/>
          <w:sz w:val="24"/>
        </w:rPr>
      </w:pPr>
      <w:r>
        <w:rPr/>
      </w:r>
    </w:p>
    <w:p>
      <w:pPr>
        <w:pStyle w:val="Normal"/>
        <w:jc w:val="center"/>
        <w:rPr>
          <w:rFonts w:ascii="Liberation Serif" w:hAnsi="Liberation Serif" w:eastAsia="Liberation Serif"/>
          <w:b w:val="false"/>
          <w:i w:val="false"/>
          <w:i w:val="false"/>
          <w:sz w:val="24"/>
        </w:rPr>
      </w:pPr>
      <w:r>
        <w:rPr/>
      </w:r>
    </w:p>
    <w:p>
      <w:pPr>
        <w:pStyle w:val="Normal"/>
        <w:jc w:val="center"/>
        <w:rPr>
          <w:rFonts w:ascii="Liberation Serif" w:hAnsi="Liberation Serif" w:eastAsia="Liberation Serif"/>
          <w:b w:val="false"/>
          <w:i w:val="false"/>
          <w:i w:val="false"/>
          <w:sz w:val="24"/>
        </w:rPr>
      </w:pPr>
      <w:r>
        <w:rPr/>
      </w:r>
    </w:p>
    <w:p>
      <w:pPr>
        <w:pStyle w:val="Normal"/>
        <w:jc w:val="center"/>
        <w:rPr/>
      </w:pPr>
      <w:r>
        <w:rPr>
          <w:rFonts w:eastAsia="Liberation Serif"/>
          <w:b w:val="false"/>
          <w:i w:val="false"/>
          <w:sz w:val="24"/>
        </w:rPr>
        <w:t>Уфа 2026 г.</w:t>
      </w:r>
      <w:r>
        <w:br w:type="page"/>
      </w:r>
    </w:p>
    <w:p>
      <w:pPr>
        <w:pStyle w:val="Normal"/>
        <w:spacing w:before="0" w:after="0"/>
        <w:ind w:firstLine="737"/>
        <w:rPr/>
      </w:pPr>
      <w:r>
        <w:rPr>
          <w:rFonts w:eastAsia="Liberation Serif"/>
          <w:b/>
          <w:i w:val="false"/>
          <w:sz w:val="28"/>
        </w:rPr>
        <w:t>Этап 1. Создание виртуальной среды (Virtualenv)</w:t>
      </w:r>
    </w:p>
    <w:p>
      <w:pPr>
        <w:pStyle w:val="Normal"/>
        <w:spacing w:before="0" w:after="0"/>
        <w:ind w:firstLine="737"/>
        <w:rPr/>
      </w:pPr>
      <w:r>
        <w:rPr>
          <w:rFonts w:eastAsia="Liberation Serif"/>
          <w:b w:val="false"/>
          <w:i w:val="false"/>
          <w:sz w:val="28"/>
        </w:rPr>
        <w:t>Виртуальная среда — это изолированная среда разработки, в которой хранятся зависимости приложения (установленные пакеты). Среда создавалась в папке todos.</w:t>
      </w:r>
    </w:p>
    <w:p>
      <w:pPr>
        <w:pStyle w:val="Normal"/>
        <w:spacing w:before="0" w:after="0"/>
        <w:ind w:firstLine="737"/>
        <w:rPr/>
      </w:pPr>
      <w:r>
        <w:rPr>
          <w:rFonts w:eastAsia="Liberation Serif"/>
          <w:b w:val="false"/>
          <w:i w:val="false"/>
          <w:sz w:val="28"/>
        </w:rPr>
        <w:t>В терминале выполнена команда создания папки и перехода в неё: mkdir todos &amp;&amp; cd todos. Затем создана виртуальная среда командой: python3 -m venv venv. В результате внутри папки появилась папка venv, в которой находятся папки bin и lib: в lib хранится копия интерпретатора Python, в bin — файлы, обеспечивающие работу среды.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047740" cy="246951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0" b="12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240"/>
        <w:jc w:val="center"/>
        <w:rPr/>
      </w:pPr>
      <w:r>
        <w:rPr>
          <w:rFonts w:eastAsia="Liberation Serif"/>
          <w:b w:val="false"/>
          <w:i/>
          <w:sz w:val="24"/>
        </w:rPr>
        <w:t>Рисунок 1. Создание папки проекта и виртуальной среды</w:t>
      </w:r>
    </w:p>
    <w:p>
      <w:pPr>
        <w:pStyle w:val="Normal"/>
        <w:spacing w:before="0" w:after="0"/>
        <w:ind w:firstLine="737"/>
        <w:rPr/>
      </w:pPr>
      <w:r>
        <w:rPr>
          <w:rFonts w:eastAsia="Liberation Serif"/>
          <w:b w:val="false"/>
          <w:i w:val="false"/>
          <w:sz w:val="28"/>
        </w:rPr>
        <w:t>Для работы внутри виртуальной среды её необходимо активировать командой: source venv/bin/activate. После активации перед приглашением терминала появляется префикс (venv).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047740" cy="297370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240"/>
        <w:jc w:val="center"/>
        <w:rPr/>
      </w:pPr>
      <w:r>
        <w:rPr>
          <w:rFonts w:eastAsia="Liberation Serif"/>
          <w:b w:val="false"/>
          <w:i/>
          <w:sz w:val="24"/>
        </w:rPr>
        <w:t>Рисунок 2. Активация виртуальной среды</w:t>
      </w:r>
    </w:p>
    <w:p>
      <w:pPr>
        <w:pStyle w:val="Normal"/>
        <w:spacing w:before="0" w:after="0"/>
        <w:ind w:firstLine="737"/>
        <w:rPr/>
      </w:pPr>
      <w:r>
        <w:rPr>
          <w:rFonts w:eastAsia="Liberation Serif"/>
          <w:b/>
          <w:i w:val="false"/>
          <w:sz w:val="28"/>
        </w:rPr>
        <w:t>Этап 2. Управление пакетами с помощью pip</w:t>
      </w:r>
    </w:p>
    <w:p>
      <w:pPr>
        <w:pStyle w:val="Normal"/>
        <w:spacing w:before="0" w:after="0"/>
        <w:ind w:firstLine="737"/>
        <w:rPr/>
      </w:pPr>
      <w:r>
        <w:rPr>
          <w:rFonts w:eastAsia="Liberation Serif"/>
          <w:b w:val="false"/>
          <w:i w:val="false"/>
          <w:sz w:val="28"/>
        </w:rPr>
        <w:t>pip — это менеджер пакетов Python. Он автоматизирует установку и удаление пакетов. Команда pip list выводит список установленных пакетов. Команда pip install fastapi устанавливает пакет FastAPI — фреймворк, на котором строится приложение.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047740" cy="76644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240"/>
        <w:jc w:val="center"/>
        <w:rPr>
          <w:rFonts w:ascii="Liberation Serif" w:hAnsi="Liberation Serif" w:eastAsia="Liberation Serif"/>
          <w:b w:val="false"/>
          <w:i w:val="false"/>
          <w:i w:val="false"/>
          <w:sz w:val="28"/>
        </w:rPr>
      </w:pPr>
      <w:r>
        <w:rPr>
          <w:rFonts w:eastAsia="Liberation Serif"/>
          <w:b w:val="false"/>
          <w:i/>
          <w:sz w:val="24"/>
        </w:rPr>
        <w:t xml:space="preserve">Рисунок 3. </w:t>
      </w:r>
      <w:r>
        <w:rPr>
          <w:rFonts w:eastAsia="Liberation Serif"/>
          <w:b w:val="false"/>
          <w:i/>
          <w:sz w:val="24"/>
        </w:rPr>
        <w:t>C</w:t>
      </w:r>
      <w:r>
        <w:rPr>
          <w:rFonts w:eastAsia="Liberation Serif"/>
          <w:b w:val="false"/>
          <w:i/>
          <w:sz w:val="24"/>
        </w:rPr>
        <w:t>писок установленных пакетов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047740" cy="289560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240"/>
        <w:jc w:val="center"/>
        <w:rPr/>
      </w:pPr>
      <w:r>
        <w:rPr>
          <w:rFonts w:eastAsia="Liberation Serif"/>
          <w:b w:val="false"/>
          <w:i/>
          <w:sz w:val="24"/>
        </w:rPr>
        <w:t>Рисунок 4. Установка пакета fastapi</w:t>
      </w:r>
    </w:p>
    <w:p>
      <w:pPr>
        <w:pStyle w:val="Normal"/>
        <w:spacing w:before="0" w:after="0"/>
        <w:ind w:firstLine="737"/>
        <w:rPr/>
      </w:pPr>
      <w:r>
        <w:rPr>
          <w:rFonts w:eastAsia="Liberation Serif"/>
          <w:b w:val="false"/>
          <w:i w:val="false"/>
          <w:sz w:val="28"/>
        </w:rPr>
        <w:t>Команда pip freeze &gt; requirements.txt сохраняет список установленных пакетов в файл requirements.txt. Содержимое файла просматривается командой cat requirements.txt.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047740" cy="232537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240"/>
        <w:jc w:val="center"/>
        <w:rPr/>
      </w:pPr>
      <w:r>
        <w:rPr>
          <w:rFonts w:eastAsia="Liberation Serif"/>
          <w:b w:val="false"/>
          <w:i/>
          <w:sz w:val="24"/>
        </w:rPr>
        <w:t>Рисунок 5. Список пакетов в файле requirements.txt</w:t>
      </w:r>
    </w:p>
    <w:p>
      <w:pPr>
        <w:pStyle w:val="Normal"/>
        <w:spacing w:before="0" w:after="0"/>
        <w:ind w:firstLine="737"/>
        <w:rPr/>
      </w:pPr>
      <w:r>
        <w:rPr>
          <w:rFonts w:eastAsia="Liberation Serif"/>
          <w:b/>
          <w:i w:val="false"/>
          <w:sz w:val="28"/>
        </w:rPr>
        <w:t>Этап 3. Настройка Docker</w:t>
      </w:r>
    </w:p>
    <w:p>
      <w:pPr>
        <w:pStyle w:val="Normal"/>
        <w:spacing w:before="0" w:after="0"/>
        <w:ind w:firstLine="737"/>
        <w:rPr/>
      </w:pPr>
      <w:r>
        <w:rPr>
          <w:rFonts w:eastAsia="Liberation Serif"/>
          <w:b w:val="false"/>
          <w:i w:val="false"/>
          <w:sz w:val="28"/>
        </w:rPr>
        <w:t>Docker — инструмент для контейнеризации приложений. Файл Dockerfile содержит инструкции, по которым собирается образ приложения. Для примера создан файл hello.py, а Dockerfile содержит строки: FROM python:3.8; WORKDIR /usr/src/app; ADD . /usr/src/app; CMD ["python", "hello.py"].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047740" cy="3910330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240"/>
        <w:jc w:val="center"/>
        <w:rPr/>
      </w:pPr>
      <w:r>
        <w:rPr>
          <w:rFonts w:eastAsia="Liberation Serif"/>
          <w:b w:val="false"/>
          <w:i/>
          <w:sz w:val="24"/>
        </w:rPr>
        <w:t>Рисунок 6. Содержимое папки проекта (Dockerfile, hello.py)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047740" cy="2207895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240"/>
        <w:jc w:val="center"/>
        <w:rPr/>
      </w:pPr>
      <w:r>
        <w:rPr>
          <w:rFonts w:eastAsia="Liberation Serif"/>
          <w:b w:val="false"/>
          <w:i/>
          <w:sz w:val="24"/>
        </w:rPr>
        <w:t>Рисунок 7. Содержимое файла Dockerfile</w:t>
      </w:r>
    </w:p>
    <w:p>
      <w:pPr>
        <w:pStyle w:val="Normal"/>
        <w:spacing w:before="0" w:after="0"/>
        <w:ind w:firstLine="737"/>
        <w:rPr/>
      </w:pPr>
      <w:r>
        <w:rPr>
          <w:rFonts w:eastAsia="Liberation Serif"/>
          <w:b w:val="false"/>
          <w:i w:val="false"/>
          <w:sz w:val="28"/>
        </w:rPr>
        <w:t>Образ собирается командой: docker build -t getting_started . Команда загружает образ Python и выполняет инструкции из Dockerfile.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047740" cy="5464175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54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240"/>
        <w:jc w:val="center"/>
        <w:rPr/>
      </w:pPr>
      <w:r>
        <w:rPr>
          <w:rFonts w:eastAsia="Liberation Serif"/>
          <w:b w:val="false"/>
          <w:i/>
          <w:sz w:val="24"/>
        </w:rPr>
        <w:t>Рисунок 8. Сборка образа Docker</w:t>
      </w:r>
    </w:p>
    <w:p>
      <w:pPr>
        <w:pStyle w:val="Normal"/>
        <w:spacing w:before="0" w:after="0"/>
        <w:ind w:firstLine="737"/>
        <w:rPr/>
      </w:pPr>
      <w:r>
        <w:rPr>
          <w:rFonts w:eastAsia="Liberation Serif"/>
          <w:b w:val="false"/>
          <w:i w:val="false"/>
          <w:sz w:val="28"/>
        </w:rPr>
        <w:t>Запуск контейнера выполняется командой: docker run getting_started Приложение выводит текст Hello from Docker!. Это значит, что контейнер собран и работает корректно.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047740" cy="891540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240"/>
        <w:jc w:val="center"/>
        <w:rPr/>
      </w:pPr>
      <w:r>
        <w:rPr>
          <w:rFonts w:eastAsia="Liberation Serif"/>
          <w:b w:val="false"/>
          <w:i/>
          <w:sz w:val="24"/>
        </w:rPr>
        <w:t>Рисунок 9. Запуск контейнера Docker</w:t>
      </w:r>
    </w:p>
    <w:p>
      <w:pPr>
        <w:pStyle w:val="Normal"/>
        <w:spacing w:before="0" w:after="0"/>
        <w:ind w:firstLine="737"/>
        <w:rPr/>
      </w:pPr>
      <w:r>
        <w:rPr>
          <w:rFonts w:eastAsia="Liberation Serif"/>
          <w:b/>
          <w:i w:val="false"/>
          <w:sz w:val="28"/>
        </w:rPr>
        <w:t>Этап 4. Создание приложения FastAPI</w:t>
      </w:r>
    </w:p>
    <w:p>
      <w:pPr>
        <w:pStyle w:val="Normal"/>
        <w:spacing w:before="0" w:after="0"/>
        <w:ind w:firstLine="737"/>
        <w:rPr/>
      </w:pPr>
      <w:r>
        <w:rPr>
          <w:rFonts w:eastAsia="Liberation Serif"/>
          <w:b w:val="false"/>
          <w:i w:val="false"/>
          <w:sz w:val="28"/>
        </w:rPr>
        <w:t>FastAPI — это веб-фреймворк Python для создания API. В виртуальной среде установлены зависимости: pip install fastapi uvicorn. Пакет uvicorn запускает сервер приложения.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047740" cy="2332990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240"/>
        <w:jc w:val="center"/>
        <w:rPr/>
      </w:pPr>
      <w:r>
        <w:rPr>
          <w:rFonts w:eastAsia="Liberation Serif"/>
          <w:b w:val="false"/>
          <w:i/>
          <w:sz w:val="24"/>
        </w:rPr>
        <w:t>Рисунок 10. Установка зависимостей fastapi и uvicorn</w:t>
      </w:r>
    </w:p>
    <w:p>
      <w:pPr>
        <w:pStyle w:val="Normal"/>
        <w:spacing w:before="0" w:after="0"/>
        <w:ind w:firstLine="737"/>
        <w:rPr/>
      </w:pPr>
      <w:r>
        <w:rPr>
          <w:rFonts w:eastAsia="Liberation Serif"/>
          <w:b w:val="false"/>
          <w:i w:val="false"/>
          <w:sz w:val="28"/>
        </w:rPr>
        <w:t>Создан файл api.py со следующим кодом:</w:t>
      </w:r>
    </w:p>
    <w:p>
      <w:pPr>
        <w:pStyle w:val="Normal"/>
        <w:spacing w:before="0" w:after="0"/>
        <w:ind w:firstLine="737"/>
        <w:rPr/>
      </w:pPr>
      <w:r>
        <w:rPr>
          <w:rFonts w:eastAsia="Liberation Serif"/>
          <w:b w:val="false"/>
          <w:i w:val="false"/>
          <w:sz w:val="28"/>
        </w:rPr>
        <w:t>from fastapi import FastAPI</w:t>
      </w:r>
    </w:p>
    <w:p>
      <w:pPr>
        <w:pStyle w:val="Normal"/>
        <w:spacing w:before="0" w:after="0"/>
        <w:ind w:firstLine="737"/>
        <w:rPr/>
      </w:pPr>
      <w:r>
        <w:rPr>
          <w:rFonts w:eastAsia="Liberation Serif"/>
          <w:b w:val="false"/>
          <w:i w:val="false"/>
          <w:sz w:val="28"/>
        </w:rPr>
        <w:t>app = FastAPI()</w:t>
      </w:r>
    </w:p>
    <w:p>
      <w:pPr>
        <w:pStyle w:val="Normal"/>
        <w:spacing w:before="0" w:after="0"/>
        <w:ind w:firstLine="737"/>
        <w:rPr/>
      </w:pPr>
      <w:r>
        <w:rPr>
          <w:rFonts w:eastAsia="Liberation Serif"/>
          <w:b w:val="false"/>
          <w:i w:val="false"/>
          <w:sz w:val="28"/>
        </w:rPr>
        <w:t>@app.get('/')</w:t>
      </w:r>
    </w:p>
    <w:p>
      <w:pPr>
        <w:pStyle w:val="Normal"/>
        <w:spacing w:before="0" w:after="0"/>
        <w:ind w:firstLine="737"/>
        <w:rPr/>
      </w:pPr>
      <w:r>
        <w:rPr>
          <w:rFonts w:eastAsia="Liberation Serif"/>
          <w:b w:val="false"/>
          <w:i w:val="false"/>
          <w:sz w:val="28"/>
        </w:rPr>
        <w:t>async def welcome() -&gt; dict:</w:t>
      </w:r>
    </w:p>
    <w:p>
      <w:pPr>
        <w:pStyle w:val="Normal"/>
        <w:spacing w:before="0" w:after="0"/>
        <w:ind w:firstLine="737"/>
        <w:rPr/>
      </w:pPr>
      <w:r>
        <w:rPr>
          <w:rFonts w:eastAsia="Liberation Serif"/>
          <w:b w:val="false"/>
          <w:i w:val="false"/>
          <w:sz w:val="28"/>
        </w:rPr>
        <w:t xml:space="preserve">    </w:t>
      </w:r>
      <w:r>
        <w:rPr>
          <w:rFonts w:eastAsia="Liberation Serif"/>
          <w:b w:val="false"/>
          <w:i w:val="false"/>
          <w:sz w:val="28"/>
        </w:rPr>
        <w:t>return {"message": "Hello World"}</w:t>
      </w:r>
    </w:p>
    <w:p>
      <w:pPr>
        <w:pStyle w:val="Normal"/>
        <w:spacing w:before="0" w:after="0"/>
        <w:ind w:firstLine="737"/>
        <w:rPr/>
      </w:pPr>
      <w:r>
        <w:rPr>
          <w:rFonts w:eastAsia="Liberation Serif"/>
          <w:b w:val="false"/>
          <w:i w:val="false"/>
          <w:sz w:val="28"/>
        </w:rPr>
        <w:t>В приложении создан маршрут «/», который обрабатывает только GET-запросы и возвращает приветственное сообщение Hello World.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047740" cy="272415"/>
            <wp:effectExtent l="0" t="0" r="0" b="0"/>
            <wp:docPr id="11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240"/>
        <w:jc w:val="center"/>
        <w:rPr/>
      </w:pPr>
      <w:r>
        <w:rPr>
          <w:rFonts w:eastAsia="Liberation Serif"/>
          <w:b w:val="false"/>
          <w:i/>
          <w:sz w:val="24"/>
        </w:rPr>
        <w:t>Рисунок 11. Создание файла api.py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047740" cy="2596515"/>
            <wp:effectExtent l="0" t="0" r="0" b="0"/>
            <wp:docPr id="12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240"/>
        <w:jc w:val="center"/>
        <w:rPr/>
      </w:pPr>
      <w:r>
        <w:rPr>
          <w:rFonts w:eastAsia="Liberation Serif"/>
          <w:b w:val="false"/>
          <w:i/>
          <w:sz w:val="24"/>
        </w:rPr>
        <w:t>Рисунок 12. Код приложения в файле api.py</w:t>
      </w:r>
    </w:p>
    <w:p>
      <w:pPr>
        <w:pStyle w:val="Normal"/>
        <w:spacing w:before="0" w:after="0"/>
        <w:ind w:firstLine="737"/>
        <w:rPr/>
      </w:pPr>
      <w:r>
        <w:rPr>
          <w:rFonts w:eastAsia="Liberation Serif"/>
          <w:b w:val="false"/>
          <w:i w:val="false"/>
          <w:sz w:val="28"/>
        </w:rPr>
        <w:t>Запуск приложения выполнен командой: uvicorn api:app --port 8000 --reload. Сервер запущен и ожидает запросы на адресе http://127.0.0.1:8000.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047740" cy="1081405"/>
            <wp:effectExtent l="0" t="0" r="0" b="0"/>
            <wp:docPr id="13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240"/>
        <w:jc w:val="center"/>
        <w:rPr/>
      </w:pPr>
      <w:r>
        <w:rPr>
          <w:rFonts w:eastAsia="Liberation Serif"/>
          <w:b w:val="false"/>
          <w:i/>
          <w:sz w:val="24"/>
        </w:rPr>
        <w:t>Рисунок 13. Запуск приложения uvicorn</w:t>
      </w:r>
    </w:p>
    <w:p>
      <w:pPr>
        <w:pStyle w:val="Normal"/>
        <w:spacing w:before="0" w:after="0"/>
        <w:ind w:firstLine="737"/>
        <w:rPr/>
      </w:pPr>
      <w:r>
        <w:rPr>
          <w:rFonts w:eastAsia="Liberation Serif"/>
          <w:b w:val="false"/>
          <w:i w:val="false"/>
          <w:sz w:val="28"/>
        </w:rPr>
        <w:t>Для проверки отправлен GET-запрос командой: curl http://127.0.0.1:8000/. Приложение вернуло ответ: {"message":"Hello World"}. Значит, приложение запущено и работает корректно.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047740" cy="693420"/>
            <wp:effectExtent l="0" t="0" r="0" b="0"/>
            <wp:docPr id="14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240"/>
        <w:jc w:val="center"/>
        <w:rPr/>
      </w:pPr>
      <w:r>
        <w:rPr>
          <w:rFonts w:eastAsia="Liberation Serif"/>
          <w:b w:val="false"/>
          <w:i/>
          <w:sz w:val="24"/>
        </w:rPr>
        <w:t>Рисунок 14. Тестирование приложения командой curl</w:t>
      </w:r>
    </w:p>
    <w:p>
      <w:pPr>
        <w:pStyle w:val="Normal"/>
        <w:spacing w:before="0" w:after="0"/>
        <w:ind w:firstLine="737"/>
        <w:rPr/>
      </w:pPr>
      <w:r>
        <w:rPr>
          <w:rFonts w:eastAsia="Liberation Serif"/>
          <w:b w:val="false"/>
          <w:i w:val="false"/>
          <w:sz w:val="28"/>
        </w:rPr>
        <w:t>В ходе работы создана виртуальная среда, освоено управление пакетами с помощью pip, настроен Docker и создано простое приложение FastAPI, которое успешно запущено и протестировано.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0"/>
      <w:jc w:val="left"/>
    </w:pPr>
    <w:rPr>
      <w:rFonts w:ascii="Liberation Serif" w:hAnsi="Liberation Serif" w:eastAsia="ＭＳ 明朝" w:cs="" w:cstheme="minorBidi" w:eastAsiaTheme="minorEastAsia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7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LibreOffice/24.2.7.2$Linux_X86_64 LibreOffice_project/420$Build-2</Application>
  <AppVersion>15.0000</AppVersion>
  <Pages>7</Pages>
  <Words>484</Words>
  <Characters>3264</Characters>
  <CharactersWithSpaces>3706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2026-09-29T00:08:51Z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